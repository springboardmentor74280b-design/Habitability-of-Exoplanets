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Technical Documentation: ExoHabitAI – Exoplanet Habitability Prediction System</w:t>
      </w:r>
    </w:p>
    <w:p/>
    <w:p>
      <w:r>
        <w:t>1. Introduction</w:t>
      </w:r>
    </w:p>
    <w:p>
      <w:r>
        <w:t>Project Overview</w:t>
      </w:r>
    </w:p>
    <w:p/>
    <w:p>
      <w:r>
        <w:t>ExoHabitAI is a machine learning–based full-stack web application designed to predict the habitability of exoplanets using astrophysical parameters. The system analyzes planetary and orbital characteristics and produces a habitability classification along with a numerical habitability score. It also provides ranked lists of exoplanets and interactive visual analytics for deeper scientific insight.</w:t>
      </w:r>
    </w:p>
    <w:p/>
    <w:p>
      <w:r>
        <w:t>Problem Statement</w:t>
      </w:r>
    </w:p>
    <w:p/>
    <w:p>
      <w:r>
        <w:t>Modern astronomical missions such as Kepler and TESS have discovered thousands of exoplanets. However, evaluating which of these planets may support life is computationally complex and requires analyzing multiple interdependent parameters. Manual evaluation is inefficient and inconsistent. ExoHabitAI addresses this challenge by providing an automated, data-driven habitability prediction framework powered by machine learning.</w:t>
      </w:r>
    </w:p>
    <w:p/>
    <w:p>
      <w:r>
        <w:t>Objective of the System</w:t>
      </w:r>
    </w:p>
    <w:p/>
    <w:p>
      <w:r>
        <w:t>Predict exoplanet habitability using machine learning models</w:t>
      </w:r>
    </w:p>
    <w:p>
      <w:r>
        <w:t>Generate a quantitative habitability score for ranking planets</w:t>
      </w:r>
    </w:p>
    <w:p>
      <w:r>
        <w:t>Provide an intuitive web-based interface for predictions</w:t>
      </w:r>
    </w:p>
    <w:p>
      <w:r>
        <w:t>Visualize relationships between habitability and planetary features</w:t>
      </w:r>
    </w:p>
    <w:p>
      <w:r>
        <w:t>Demonstrate end-to-end deployment of an ML-powered scientific system</w:t>
      </w:r>
    </w:p>
    <w:p/>
    <w:p>
      <w:r>
        <w:t>2. System Architecture</w:t>
      </w:r>
    </w:p>
    <w:p>
      <w:r>
        <w:t>High-level Architecture Explanation</w:t>
      </w:r>
    </w:p>
    <w:p/>
    <w:p>
      <w:r>
        <w:t>ExoHabitAI follows a modular three-layer architecture:</w:t>
      </w:r>
    </w:p>
    <w:p/>
    <w:p>
      <w:r>
        <w:t>Data Layer</w:t>
      </w:r>
    </w:p>
    <w:p/>
    <w:p>
      <w:r>
        <w:t>Raw and cleaned exoplanet datasets (CSV)</w:t>
      </w:r>
    </w:p>
    <w:p>
      <w:r>
        <w:t>Validated datasets used for modeling</w:t>
      </w:r>
    </w:p>
    <w:p>
      <w:r>
        <w:t>Stored trained ML model artifacts</w:t>
      </w:r>
    </w:p>
    <w:p/>
    <w:p>
      <w:r>
        <w:t>Processing Layer</w:t>
      </w:r>
    </w:p>
    <w:p/>
    <w:p>
      <w:r>
        <w:t>Data preprocessing and feature normalization</w:t>
      </w:r>
    </w:p>
    <w:p>
      <w:r>
        <w:t>Machine learning model inference</w:t>
      </w:r>
    </w:p>
    <w:p>
      <w:r>
        <w:t>Habitability score computation and ranking logic</w:t>
      </w:r>
    </w:p>
    <w:p/>
    <w:p>
      <w:r>
        <w:t>Presentation Layer</w:t>
      </w:r>
    </w:p>
    <w:p/>
    <w:p>
      <w:r>
        <w:t>Flask-based backend REST API</w:t>
      </w:r>
    </w:p>
    <w:p>
      <w:r>
        <w:t>HTML/CSS/JavaScript frontend</w:t>
      </w:r>
    </w:p>
    <w:p>
      <w:r>
        <w:t>Interactive Plotly visualizations</w:t>
      </w:r>
    </w:p>
    <w:p/>
    <w:p>
      <w:r>
        <w:t>Data Flow Overview</w:t>
      </w:r>
    </w:p>
    <w:p/>
    <w:p>
      <w:r>
        <w:t xml:space="preserve">Raw Dataset → Data Cleaning → Feature Normalization → SMOTE Balancing → </w:t>
      </w:r>
    </w:p>
    <w:p>
      <w:r>
        <w:t>Model Training → Model Persistence → Flask API → Frontend UI → Visualization</w:t>
      </w:r>
    </w:p>
    <w:p/>
    <w:p>
      <w:r>
        <w:t>Model Training vs Inference Workflow</w:t>
      </w:r>
    </w:p>
    <w:p/>
    <w:p>
      <w:r>
        <w:t>Training Workflow:</w:t>
      </w:r>
    </w:p>
    <w:p/>
    <w:p>
      <w:r>
        <w:t>Load raw exoplanet dataset</w:t>
      </w:r>
    </w:p>
    <w:p>
      <w:r>
        <w:t>Remove incomplete and inconsistent records</w:t>
      </w:r>
    </w:p>
    <w:p>
      <w:r>
        <w:t>Handle missing values using statistical imputation</w:t>
      </w:r>
    </w:p>
    <w:p>
      <w:r>
        <w:t>Normalize numerical features</w:t>
      </w:r>
    </w:p>
    <w:p>
      <w:r>
        <w:t>Address class imbalance using SMOTE</w:t>
      </w:r>
    </w:p>
    <w:p>
      <w:r>
        <w:t>Train multiple ML models</w:t>
      </w:r>
    </w:p>
    <w:p>
      <w:r>
        <w:t>Evaluate model performance</w:t>
      </w:r>
    </w:p>
    <w:p>
      <w:r>
        <w:t>Persist best-performing model using joblib</w:t>
      </w:r>
    </w:p>
    <w:p/>
    <w:p>
      <w:r>
        <w:t>Inference Workflow:</w:t>
      </w:r>
    </w:p>
    <w:p/>
    <w:p>
      <w:r>
        <w:t>Receive user input from frontend</w:t>
      </w:r>
    </w:p>
    <w:p>
      <w:r>
        <w:t>Load trained model artifact</w:t>
      </w:r>
    </w:p>
    <w:p>
      <w:r>
        <w:t>Apply same preprocessing steps</w:t>
      </w:r>
    </w:p>
    <w:p>
      <w:r>
        <w:t>Predict habitability class and score</w:t>
      </w:r>
    </w:p>
    <w:p>
      <w:r>
        <w:t>Return result to frontend for display</w:t>
      </w:r>
    </w:p>
    <w:p/>
    <w:p>
      <w:r>
        <w:t>3. Technology Stack</w:t>
      </w:r>
    </w:p>
    <w:p>
      <w:r>
        <w:t>Programming Languages</w:t>
      </w:r>
    </w:p>
    <w:p/>
    <w:p>
      <w:r>
        <w:t>Python 3.x: Machine learning, backend API, data processing</w:t>
      </w:r>
    </w:p>
    <w:p>
      <w:r>
        <w:t>JavaScript: Frontend interactivity</w:t>
      </w:r>
    </w:p>
    <w:p/>
    <w:p>
      <w:r>
        <w:t>Frameworks &amp; Libraries</w:t>
      </w:r>
    </w:p>
    <w:p/>
    <w:p>
      <w:r>
        <w:t>Flask: Backend web framework</w:t>
      </w:r>
    </w:p>
    <w:p>
      <w:r>
        <w:t>HTML5 &amp; CSS3: Frontend structure and styling</w:t>
      </w:r>
    </w:p>
    <w:p>
      <w:r>
        <w:t>Axios: API communication</w:t>
      </w:r>
    </w:p>
    <w:p>
      <w:r>
        <w:t>Plotly.js: Interactive visual analytics</w:t>
      </w:r>
    </w:p>
    <w:p/>
    <w:p>
      <w:r>
        <w:t>ML Tools Used</w:t>
      </w:r>
    </w:p>
    <w:p/>
    <w:p>
      <w:r>
        <w:t>Scikit-learn: Core ML algorithms and preprocessing</w:t>
      </w:r>
    </w:p>
    <w:p>
      <w:r>
        <w:t>XGBoost: Advanced gradient boosting model</w:t>
      </w:r>
    </w:p>
    <w:p>
      <w:r>
        <w:t>Imbalanced-learn (SMOTE): Class imbalance handling</w:t>
      </w:r>
    </w:p>
    <w:p>
      <w:r>
        <w:t>Pandas: Data manipulation</w:t>
      </w:r>
    </w:p>
    <w:p>
      <w:r>
        <w:t>NumPy: Numerical computations</w:t>
      </w:r>
    </w:p>
    <w:p>
      <w:r>
        <w:t>Joblib / Pickle: Model persistence</w:t>
      </w:r>
    </w:p>
    <w:p/>
    <w:p>
      <w:r>
        <w:t>Deployment Tools</w:t>
      </w:r>
    </w:p>
    <w:p/>
    <w:p>
      <w:r>
        <w:t>Gunicorn: Production WSGI server</w:t>
      </w:r>
    </w:p>
    <w:p>
      <w:r>
        <w:t>Render: Cloud deployment platform</w:t>
      </w:r>
    </w:p>
    <w:p>
      <w:r>
        <w:t>Environment Variables: Configuration management</w:t>
      </w:r>
    </w:p>
    <w:p/>
    <w:p>
      <w:r>
        <w:t>4. Folder Structure Explanation</w:t>
      </w:r>
    </w:p>
    <w:p>
      <w:r>
        <w:t>Root Directory</w:t>
      </w:r>
    </w:p>
    <w:p/>
    <w:p>
      <w:r>
        <w:t>app.py: Main Flask application</w:t>
      </w:r>
    </w:p>
    <w:p>
      <w:r>
        <w:t>model.pkl: Serialized trained ML model</w:t>
      </w:r>
    </w:p>
    <w:p>
      <w:r>
        <w:t>requirements.txt: Python dependencies</w:t>
      </w:r>
    </w:p>
    <w:p>
      <w:r>
        <w:t>config.py: Environment configuration</w:t>
      </w:r>
    </w:p>
    <w:p>
      <w:r>
        <w:t>database.db / CSV files: Data storage</w:t>
      </w:r>
    </w:p>
    <w:p/>
    <w:p>
      <w:r>
        <w:t>Data Files</w:t>
      </w:r>
    </w:p>
    <w:p/>
    <w:p>
      <w:r>
        <w:t>exoplanets_raw.csv: Original dataset</w:t>
      </w:r>
    </w:p>
    <w:p>
      <w:r>
        <w:t>exoplanets_cleaned.csv: Preprocessed dataset</w:t>
      </w:r>
    </w:p>
    <w:p>
      <w:r>
        <w:t>exoplanets_validated.csv: Final validated dataset</w:t>
      </w:r>
    </w:p>
    <w:p/>
    <w:p>
      <w:r>
        <w:t>Backend Modules</w:t>
      </w:r>
    </w:p>
    <w:p/>
    <w:p>
      <w:r>
        <w:t>routes/: API endpoints for prediction, ranking, visualization</w:t>
      </w:r>
    </w:p>
    <w:p>
      <w:r>
        <w:t>services/: Business logic for ML inference</w:t>
      </w:r>
    </w:p>
    <w:p>
      <w:r>
        <w:t>utils/: Helper utilities for preprocessing and scoring</w:t>
      </w:r>
    </w:p>
    <w:p/>
    <w:p>
      <w:r>
        <w:t>Frontend</w:t>
      </w:r>
    </w:p>
    <w:p/>
    <w:p>
      <w:r>
        <w:t>templates/: HTML pages (Prediction, Ranking, Visualization)</w:t>
      </w:r>
    </w:p>
    <w:p>
      <w:r>
        <w:t>static/css/: Stylesheets</w:t>
      </w:r>
    </w:p>
    <w:p>
      <w:r>
        <w:t>static/js/: JavaScript logic and API calls</w:t>
      </w:r>
    </w:p>
    <w:p/>
    <w:p>
      <w:r>
        <w:t>Output Directories</w:t>
      </w:r>
    </w:p>
    <w:p/>
    <w:p>
      <w:r>
        <w:t>outputs/: Prediction results</w:t>
      </w:r>
    </w:p>
    <w:p>
      <w:r>
        <w:t>visuals/: Generated plots and charts</w:t>
      </w:r>
    </w:p>
    <w:p>
      <w:r>
        <w:t>models/: Stored ML artifacts</w:t>
      </w:r>
    </w:p>
    <w:p/>
    <w:p>
      <w:r>
        <w:t>5. Dataset Description</w:t>
      </w:r>
    </w:p>
    <w:p>
      <w:r>
        <w:t>Dataset Source</w:t>
      </w:r>
    </w:p>
    <w:p/>
    <w:p>
      <w:r>
        <w:t>The dataset consists of validated exoplanet records collected from publicly available astronomical databases, including confirmed planetary observations.</w:t>
      </w:r>
    </w:p>
    <w:p/>
    <w:p>
      <w:r>
        <w:t>Features Used for Habitability Prediction</w:t>
      </w:r>
    </w:p>
    <w:p/>
    <w:p>
      <w:r>
        <w:t>Planet Radius (pl_rade) – Size relative to Earth</w:t>
      </w:r>
    </w:p>
    <w:p>
      <w:r>
        <w:t>Planet Mass (pl_bmasse) – Gravitational stability indicator</w:t>
      </w:r>
    </w:p>
    <w:p>
      <w:r>
        <w:t>Equilibrium Temperature (pl_eqt) – Liquid water suitability</w:t>
      </w:r>
    </w:p>
    <w:p>
      <w:r>
        <w:t>Orbital Period (pl_orbper) – Distance from host star</w:t>
      </w:r>
    </w:p>
    <w:p/>
    <w:p>
      <w:r>
        <w:t>Target Variable</w:t>
      </w:r>
    </w:p>
    <w:p/>
    <w:p>
      <w:r>
        <w:t>Habitability Status</w:t>
      </w:r>
    </w:p>
    <w:p/>
    <w:p>
      <w:r>
        <w:t>Non-Habitable</w:t>
      </w:r>
    </w:p>
    <w:p>
      <w:r>
        <w:t>Habitable</w:t>
      </w:r>
    </w:p>
    <w:p/>
    <w:p>
      <w:r>
        <w:t>Data Preprocessing Steps</w:t>
      </w:r>
    </w:p>
    <w:p/>
    <w:p>
      <w:r>
        <w:t>Removal of inconsistent and invalid records</w:t>
      </w:r>
    </w:p>
    <w:p>
      <w:r>
        <w:t>Missing value imputation using statistical methods</w:t>
      </w:r>
    </w:p>
    <w:p>
      <w:r>
        <w:t>Feature normalization</w:t>
      </w:r>
    </w:p>
    <w:p>
      <w:r>
        <w:t>Class imbalance correction using SMOTE</w:t>
      </w:r>
    </w:p>
    <w:p>
      <w:r>
        <w:t>Domain-based feature validation</w:t>
      </w:r>
    </w:p>
    <w:p/>
    <w:p>
      <w:r>
        <w:t>6. Machine Learning Pipeline</w:t>
      </w:r>
    </w:p>
    <w:p>
      <w:r>
        <w:t>Data Ingestion</w:t>
      </w:r>
    </w:p>
    <w:p/>
    <w:p>
      <w:r>
        <w:t>CSV-based dataset loading</w:t>
      </w:r>
    </w:p>
    <w:p>
      <w:r>
        <w:t>Schema validation and sanity checks</w:t>
      </w:r>
    </w:p>
    <w:p>
      <w:r>
        <w:t>Feature selection based on astrophysical relevance</w:t>
      </w:r>
    </w:p>
    <w:p/>
    <w:p>
      <w:r>
        <w:t>Feature Engineering</w:t>
      </w:r>
    </w:p>
    <w:p/>
    <w:p>
      <w:r>
        <w:t>Numerical normalization</w:t>
      </w:r>
    </w:p>
    <w:p>
      <w:r>
        <w:t>Feature range validation</w:t>
      </w:r>
    </w:p>
    <w:p>
      <w:r>
        <w:t>Score-based habitability calculation</w:t>
      </w:r>
    </w:p>
    <w:p/>
    <w:p>
      <w:r>
        <w:t>Model Selection</w:t>
      </w:r>
    </w:p>
    <w:p/>
    <w:p>
      <w:r>
        <w:t>Implemented and evaluated:</w:t>
      </w:r>
    </w:p>
    <w:p/>
    <w:p>
      <w:r>
        <w:t>Baseline classifiers</w:t>
      </w:r>
    </w:p>
    <w:p>
      <w:r>
        <w:t>Scikit-learn models</w:t>
      </w:r>
    </w:p>
    <w:p>
      <w:r>
        <w:t>XGBoost classifier (final selection)</w:t>
      </w:r>
    </w:p>
    <w:p/>
    <w:p>
      <w:r>
        <w:t>Training Process</w:t>
      </w:r>
    </w:p>
    <w:p/>
    <w:p>
      <w:r>
        <w:t>Train-test split</w:t>
      </w:r>
    </w:p>
    <w:p>
      <w:r>
        <w:t>SMOTE balancing</w:t>
      </w:r>
    </w:p>
    <w:p>
      <w:r>
        <w:t>Model training and tuning</w:t>
      </w:r>
    </w:p>
    <w:p>
      <w:r>
        <w:t>Performance evaluation</w:t>
      </w:r>
    </w:p>
    <w:p>
      <w:r>
        <w:t>Model serialization</w:t>
      </w:r>
    </w:p>
    <w:p/>
    <w:p>
      <w:r>
        <w:t>Evaluation Metrics</w:t>
      </w:r>
    </w:p>
    <w:p/>
    <w:p>
      <w:r>
        <w:t>Accuracy</w:t>
      </w:r>
    </w:p>
    <w:p>
      <w:r>
        <w:t>Precision</w:t>
      </w:r>
    </w:p>
    <w:p>
      <w:r>
        <w:t>Recall</w:t>
      </w:r>
    </w:p>
    <w:p>
      <w:r>
        <w:t>F1-score</w:t>
      </w:r>
    </w:p>
    <w:p>
      <w:r>
        <w:t>Habitability confidence score</w:t>
      </w:r>
    </w:p>
    <w:p/>
    <w:p>
      <w:r>
        <w:t>Model Persistence</w:t>
      </w:r>
    </w:p>
    <w:p/>
    <w:p>
      <w:r>
        <w:t>Serialized using Joblib</w:t>
      </w:r>
    </w:p>
    <w:p>
      <w:r>
        <w:t>Reloaded dynamically during inference</w:t>
      </w:r>
    </w:p>
    <w:p>
      <w:r>
        <w:t>Version-safe and reusable</w:t>
      </w:r>
    </w:p>
    <w:p/>
    <w:p>
      <w:r>
        <w:t>7. API / Application Workflow</w:t>
      </w:r>
    </w:p>
    <w:p>
      <w:r>
        <w:t>Input Format</w:t>
      </w:r>
    </w:p>
    <w:p/>
    <w:p>
      <w:r>
        <w:t>User inputs planetary parameters via frontend form:</w:t>
      </w:r>
    </w:p>
    <w:p/>
    <w:p>
      <w:r>
        <w:t>{</w:t>
      </w:r>
    </w:p>
    <w:p>
      <w:r>
        <w:t xml:space="preserve">  "planet_radius": 1.0,</w:t>
      </w:r>
    </w:p>
    <w:p>
      <w:r>
        <w:t xml:space="preserve">  "planet_mass": 1.0,</w:t>
      </w:r>
    </w:p>
    <w:p>
      <w:r>
        <w:t xml:space="preserve">  "temperature": 288,</w:t>
      </w:r>
    </w:p>
    <w:p>
      <w:r>
        <w:t xml:space="preserve">  "orbital_period": 365</w:t>
      </w:r>
    </w:p>
    <w:p>
      <w:r>
        <w:t>}</w:t>
      </w:r>
    </w:p>
    <w:p/>
    <w:p>
      <w:r>
        <w:t>Prediction Flow</w:t>
      </w:r>
    </w:p>
    <w:p/>
    <w:p>
      <w:r>
        <w:t>Input validation</w:t>
      </w:r>
    </w:p>
    <w:p>
      <w:r>
        <w:t>Feature preprocessing</w:t>
      </w:r>
    </w:p>
    <w:p>
      <w:r>
        <w:t>ML model inference</w:t>
      </w:r>
    </w:p>
    <w:p>
      <w:r>
        <w:t>Habitability score calculation</w:t>
      </w:r>
    </w:p>
    <w:p>
      <w:r>
        <w:t>Status classification</w:t>
      </w:r>
    </w:p>
    <w:p>
      <w:r>
        <w:t>Response returned to frontend</w:t>
      </w:r>
    </w:p>
    <w:p/>
    <w:p>
      <w:r>
        <w:t>Output Format</w:t>
      </w:r>
    </w:p>
    <w:p/>
    <w:p>
      <w:r>
        <w:t>{</w:t>
      </w:r>
    </w:p>
    <w:p>
      <w:r>
        <w:t xml:space="preserve">  "status": "Habitable",</w:t>
      </w:r>
    </w:p>
    <w:p>
      <w:r>
        <w:t xml:space="preserve">  "habitability_score": 0.74</w:t>
      </w:r>
    </w:p>
    <w:p>
      <w:r>
        <w:t>}</w:t>
      </w:r>
    </w:p>
    <w:p/>
    <w:p>
      <w:r>
        <w:t>8. Environment Setup</w:t>
      </w:r>
    </w:p>
    <w:p>
      <w:r>
        <w:t>Python Version</w:t>
      </w:r>
    </w:p>
    <w:p/>
    <w:p>
      <w:r>
        <w:t>Python 3.8+</w:t>
      </w:r>
    </w:p>
    <w:p/>
    <w:p>
      <w:r>
        <w:t>Required Libraries</w:t>
      </w:r>
    </w:p>
    <w:p/>
    <w:p>
      <w:r>
        <w:t>flask</w:t>
      </w:r>
    </w:p>
    <w:p>
      <w:r>
        <w:t>scikit-learn</w:t>
      </w:r>
    </w:p>
    <w:p>
      <w:r>
        <w:t>xgboost</w:t>
      </w:r>
    </w:p>
    <w:p>
      <w:r>
        <w:t>pandas</w:t>
      </w:r>
    </w:p>
    <w:p>
      <w:r>
        <w:t>numpy</w:t>
      </w:r>
    </w:p>
    <w:p>
      <w:r>
        <w:t>imbalanced-learn</w:t>
      </w:r>
    </w:p>
    <w:p>
      <w:r>
        <w:t>joblib</w:t>
      </w:r>
    </w:p>
    <w:p>
      <w:r>
        <w:t>plotly</w:t>
      </w:r>
    </w:p>
    <w:p/>
    <w:p>
      <w:r>
        <w:t>How to Run Locally</w:t>
      </w:r>
    </w:p>
    <w:p/>
    <w:p>
      <w:r>
        <w:t>pip install -r requirements.txt</w:t>
      </w:r>
    </w:p>
    <w:p>
      <w:r>
        <w:t>python app.py</w:t>
      </w:r>
    </w:p>
    <w:p/>
    <w:p>
      <w:r>
        <w:t>9. Deployment Details</w:t>
      </w:r>
    </w:p>
    <w:p>
      <w:r>
        <w:t>Deployment Platform</w:t>
      </w:r>
    </w:p>
    <w:p/>
    <w:p>
      <w:r>
        <w:t>Render Cloud Platform</w:t>
      </w:r>
    </w:p>
    <w:p/>
    <w:p>
      <w:r>
        <w:t>Server Configuration</w:t>
      </w:r>
    </w:p>
    <w:p/>
    <w:p>
      <w:r>
        <w:t>Gunicorn as WSGI server</w:t>
      </w:r>
    </w:p>
    <w:p>
      <w:r>
        <w:t>Environment variables for secure configuration</w:t>
      </w:r>
    </w:p>
    <w:p/>
    <w:p>
      <w:r>
        <w:t>Startup Command</w:t>
      </w:r>
    </w:p>
    <w:p/>
    <w:p>
      <w:r>
        <w:t>gunicorn app:app</w:t>
      </w:r>
    </w:p>
    <w:p/>
    <w:p>
      <w:r>
        <w:t>10. Limitations</w:t>
      </w:r>
    </w:p>
    <w:p>
      <w:r>
        <w:t>Known Constraints</w:t>
      </w:r>
    </w:p>
    <w:p/>
    <w:p>
      <w:r>
        <w:t>Limited astrophysical features</w:t>
      </w:r>
    </w:p>
    <w:p>
      <w:r>
        <w:t>Dependence on data quality</w:t>
      </w:r>
    </w:p>
    <w:p>
      <w:r>
        <w:t>Binary habitability classification</w:t>
      </w:r>
    </w:p>
    <w:p/>
    <w:p>
      <w:r>
        <w:t>Dataset Limitations</w:t>
      </w:r>
    </w:p>
    <w:p/>
    <w:p>
      <w:r>
        <w:t>Incomplete astronomical observations</w:t>
      </w:r>
    </w:p>
    <w:p>
      <w:r>
        <w:t>Potential measurement uncertainties</w:t>
      </w:r>
    </w:p>
    <w:p/>
    <w:p>
      <w:r>
        <w:t>Model Limitations</w:t>
      </w:r>
    </w:p>
    <w:p/>
    <w:p>
      <w:r>
        <w:t>Generalization limited to known feature ranges</w:t>
      </w:r>
    </w:p>
    <w:p>
      <w:r>
        <w:t>Simplified habitability definition</w:t>
      </w:r>
    </w:p>
    <w:p/>
    <w:p>
      <w:r>
        <w:t>11. Future Enhancements</w:t>
      </w:r>
    </w:p>
    <w:p>
      <w:r>
        <w:t>Possible Improvements</w:t>
      </w:r>
    </w:p>
    <w:p/>
    <w:p>
      <w:r>
        <w:t>Real-time data integration via NASA APIs</w:t>
      </w:r>
    </w:p>
    <w:p>
      <w:r>
        <w:t>Inclusion of atmospheric and stellar features</w:t>
      </w:r>
    </w:p>
    <w:p>
      <w:r>
        <w:t>Deep learning models</w:t>
      </w:r>
    </w:p>
    <w:p/>
    <w:p>
      <w:r>
        <w:t>Scalability Ideas</w:t>
      </w:r>
    </w:p>
    <w:p/>
    <w:p>
      <w:r>
        <w:t>Batch predictions</w:t>
      </w:r>
    </w:p>
    <w:p>
      <w:r>
        <w:t>Model versioning</w:t>
      </w:r>
    </w:p>
    <w:p>
      <w:r>
        <w:t>Advanced dashboards using React or Dash</w:t>
      </w:r>
    </w:p>
    <w:p/>
    <w:p>
      <w:r>
        <w:t>Advanced ML Enhancements</w:t>
      </w:r>
    </w:p>
    <w:p/>
    <w:p>
      <w:r>
        <w:t>Explainable AI</w:t>
      </w:r>
    </w:p>
    <w:p>
      <w:r>
        <w:t>Ensemble learning</w:t>
      </w:r>
    </w:p>
    <w:p>
      <w:r>
        <w:t>Uncertainty estimation</w:t>
      </w:r>
    </w:p>
    <w:p/>
    <w:p>
      <w:r>
        <w:t>12. Conclusion</w:t>
      </w:r>
    </w:p>
    <w:p/>
    <w:p>
      <w:r>
        <w:t>ExoHabitAI successfully demonstrates an end-to-end machine learning system for exoplanet habitability prediction. By combining data preprocessing, ML modeling, backend deployment, and interactive visualization, the project showcases real-world application of AI in space science.</w:t>
      </w:r>
    </w:p>
    <w:p/>
    <w:p>
      <w:r>
        <w:t>The modular architecture, deployment readiness, and visualization capabilities make ExoHabitAI both academically robust and industry-relevant, providing a strong foundation for future research and expansion.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